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8A3D"/>
        </w:rPr>
        <w:t>📖 Alur Aplikasi LocalMind (Orange AI — LocalLLM Client)</w:t>
      </w:r>
    </w:p>
    <w:p/>
    <w:p>
      <w:r>
        <w:t>Dokumen ini menjelaskan alur kerja aplikasi dari awal sampai akhir: dari mana kode dimulai, ke mana data mengalir, dan file mana yang bertanggung jawab atas setiap bagian. Semua path relatif terhadap folder local_llm_chat/.</w:t>
      </w:r>
    </w:p>
    <w:p/>
    <w:p>
      <w:r>
        <w:t>────────────────────────────────────────────────────────────</w:t>
      </w:r>
    </w:p>
    <w:p/>
    <w:p>
      <w:pPr>
        <w:pStyle w:val="Heading2"/>
      </w:pPr>
      <w:r>
        <w:rPr>
          <w:color w:val="FF8A3D"/>
        </w:rPr>
        <w:t>1. Gambaran Besar (Arsitektur)</w:t>
      </w:r>
    </w:p>
    <w:p/>
    <w:p>
      <w:r>
        <w:t>Aplikasi ini adalah chat client Flutter (desktop Windows) yang bisa bicara dengan tiga "otak" AI:</w:t>
      </w:r>
    </w:p>
    <w:p/>
    <w:p>
      <w:pPr>
        <w:pStyle w:val="ListNumber"/>
      </w:pPr>
      <w:r>
        <w:t>**Ollama** — LLM lokal yang jalan di komputer sendiri (`http://127.0.0.1:11434`), tanpa internet.</w:t>
      </w:r>
    </w:p>
    <w:p>
      <w:pPr>
        <w:pStyle w:val="ListNumber"/>
      </w:pPr>
      <w:r>
        <w:t>**Google Gemini** — LLM cloud, hanya muncul kalau ada koneksi internet.</w:t>
      </w:r>
    </w:p>
    <w:p>
      <w:pPr>
        <w:pStyle w:val="ListNumber"/>
      </w:pPr>
      <w:r>
        <w:t>**Anthropic Claude** — LLM cloud (endpoint diatur lewat `ANTHROPIC_BASE_URL` di `.env`), juga hanya muncul saat online.</w:t>
      </w:r>
    </w:p>
    <w:p/>
    <w:p>
      <w:r>
        <w:t>Arsitekturnya dibagi 3 lapisan (pola layered architecture):</w:t>
      </w:r>
    </w:p>
    <w:p/>
    <w:p>
      <w:pPr>
        <w:ind w:left="432"/>
      </w:pPr>
      <w:r>
        <w:rPr>
          <w:rFonts w:ascii="Courier New" w:hAnsi="Courier New"/>
          <w:color w:val="333333"/>
          <w:sz w:val="18"/>
        </w:rPr>
        <w:t>┌─────────────────────────────────────────────────────────┐</w:t>
        <w:br/>
        <w:t>│  PRESENTATION (UI)          lib/presentation/           │</w:t>
        <w:br/>
        <w:t>│  Screens &amp; Widgets — apa yang dilihat &amp; disentuh user   │</w:t>
        <w:br/>
        <w:t>└──────────────────────┬──────────────────────────────────┘</w:t>
        <w:br/>
        <w:t xml:space="preserve">                       │ watch / read (Riverpod)</w:t>
        <w:br/>
        <w:t>┌──────────────────────▼──────────────────────────────────┐</w:t>
        <w:br/>
        <w:t>│  STATE MANAGEMENT           lib/providers/              │</w:t>
        <w:br/>
        <w:t>│  Otak aplikasi — menyimpan state &amp; logika alur          │</w:t>
        <w:br/>
        <w:t>└──────────┬──────────────────────────────┬───────────────┘</w:t>
        <w:br/>
        <w:t xml:space="preserve">           │                              │</w:t>
        <w:br/>
        <w:t>┌──────────▼───────────┐      ┌───────────▼───────────────┐</w:t>
        <w:br/>
        <w:t>│  DATA / REPOSITORY   │      │  DATABASE LOKAL           │</w:t>
        <w:br/>
        <w:t>│  lib/data/           │      │  lib/data/local_db/       │</w:t>
        <w:br/>
        <w:t>│  repositories/       │      │  database_helper.dart     │</w:t>
        <w:br/>
        <w:t>│  (Ollama &amp; Gemini)   │      │  (SQLite)                 │</w:t>
        <w:br/>
        <w:t>└──────────────────────┘      └───────────────────────────┘</w:t>
      </w:r>
    </w:p>
    <w:p/>
    <w:p>
      <w:r>
        <w:t>Aturan arah panah: UI tidak pernah memanggil HTTP/database langsung. UI hanya bicara ke provider, provider yang bicara ke repository (untuk AI) dan DatabaseHelper (untuk penyimpanan). Ini prinsip PBO: encapsulation dan separation of concerns.</w:t>
      </w:r>
    </w:p>
    <w:p/>
    <w:p>
      <w:r>
        <w:t>────────────────────────────────────────────────────────────</w:t>
      </w:r>
    </w:p>
    <w:p/>
    <w:p>
      <w:pPr>
        <w:pStyle w:val="Heading2"/>
      </w:pPr>
      <w:r>
        <w:rPr>
          <w:color w:val="FF8A3D"/>
        </w:rPr>
        <w:t>2. Peta File Lengkap</w:t>
      </w:r>
    </w:p>
    <w:p/>
    <w:tbl>
      <w:tblPr>
        <w:tblStyle w:val="TableGrid"/>
        <w:tblW w:type="auto" w:w="0"/>
        <w:tblLook w:firstColumn="1" w:firstRow="1" w:lastColumn="0" w:lastRow="0" w:noHBand="0" w:noVBand="1" w:val="04A0"/>
      </w:tblPr>
      <w:tblGrid>
        <w:gridCol w:w="2880"/>
        <w:gridCol w:w="2880"/>
        <w:gridCol w:w="2880"/>
      </w:tblGrid>
      <w:tr>
        <w:tc>
          <w:tcPr>
            <w:tcW w:type="dxa" w:w="2880"/>
          </w:tcPr>
          <w:p>
            <w:r>
              <w:t>Lapisan</w:t>
            </w:r>
          </w:p>
        </w:tc>
        <w:tc>
          <w:tcPr>
            <w:tcW w:type="dxa" w:w="2880"/>
          </w:tcPr>
          <w:p>
            <w:r>
              <w:t>File</w:t>
            </w:r>
          </w:p>
        </w:tc>
        <w:tc>
          <w:tcPr>
            <w:tcW w:type="dxa" w:w="2880"/>
          </w:tcPr>
          <w:p>
            <w:r>
              <w:t>Tanggung Jawab</w:t>
            </w:r>
          </w:p>
        </w:tc>
      </w:tr>
      <w:tr>
        <w:tc>
          <w:tcPr>
            <w:tcW w:type="dxa" w:w="2880"/>
          </w:tcPr>
          <w:p>
            <w:r>
              <w:t>Entry point</w:t>
            </w:r>
          </w:p>
        </w:tc>
        <w:tc>
          <w:tcPr>
            <w:tcW w:type="dxa" w:w="2880"/>
          </w:tcPr>
          <w:p>
            <w:r>
              <w:t>`lib/main.dart`</w:t>
            </w:r>
          </w:p>
        </w:tc>
        <w:tc>
          <w:tcPr>
            <w:tcW w:type="dxa" w:w="2880"/>
          </w:tcPr>
          <w:p>
            <w:r>
              <w:t>Titik mulai aplikasi, load `.env`, setup tema</w:t>
            </w:r>
          </w:p>
        </w:tc>
      </w:tr>
      <w:tr>
        <w:tc>
          <w:tcPr>
            <w:tcW w:type="dxa" w:w="2880"/>
          </w:tcPr>
          <w:p>
            <w:r>
              <w:t>Screen</w:t>
            </w:r>
          </w:p>
        </w:tc>
        <w:tc>
          <w:tcPr>
            <w:tcW w:type="dxa" w:w="2880"/>
          </w:tcPr>
          <w:p>
            <w:r>
              <w:t>`lib/presentation/screens/splash_screen.dart`</w:t>
            </w:r>
          </w:p>
        </w:tc>
        <w:tc>
          <w:tcPr>
            <w:tcW w:type="dxa" w:w="2880"/>
          </w:tcPr>
          <w:p>
            <w:r>
              <w:t>Layar pembuka animasi</w:t>
            </w:r>
          </w:p>
        </w:tc>
      </w:tr>
      <w:tr>
        <w:tc>
          <w:tcPr>
            <w:tcW w:type="dxa" w:w="2880"/>
          </w:tcPr>
          <w:p>
            <w:r>
              <w:t>Screen</w:t>
            </w:r>
          </w:p>
        </w:tc>
        <w:tc>
          <w:tcPr>
            <w:tcW w:type="dxa" w:w="2880"/>
          </w:tcPr>
          <w:p>
            <w:r>
              <w:t>`lib/presentation/screens/home_chat_screen.dart`</w:t>
            </w:r>
          </w:p>
        </w:tc>
        <w:tc>
          <w:tcPr>
            <w:tcW w:type="dxa" w:w="2880"/>
          </w:tcPr>
          <w:p>
            <w:r>
              <w:t>Layar utama (sidebar + chat)</w:t>
            </w:r>
          </w:p>
        </w:tc>
      </w:tr>
      <w:tr>
        <w:tc>
          <w:tcPr>
            <w:tcW w:type="dxa" w:w="2880"/>
          </w:tcPr>
          <w:p>
            <w:r>
              <w:t>Widget</w:t>
            </w:r>
          </w:p>
        </w:tc>
        <w:tc>
          <w:tcPr>
            <w:tcW w:type="dxa" w:w="2880"/>
          </w:tcPr>
          <w:p>
            <w:r>
              <w:t>`lib/presentation/widgets/sidebar_conversations.dart`</w:t>
            </w:r>
          </w:p>
        </w:tc>
        <w:tc>
          <w:tcPr>
            <w:tcW w:type="dxa" w:w="2880"/>
          </w:tcPr>
          <w:p>
            <w:r>
              <w:t>Daftar riwayat chat, rename, edit prompt, delete</w:t>
            </w:r>
          </w:p>
        </w:tc>
      </w:tr>
      <w:tr>
        <w:tc>
          <w:tcPr>
            <w:tcW w:type="dxa" w:w="2880"/>
          </w:tcPr>
          <w:p>
            <w:r>
              <w:t>Widget</w:t>
            </w:r>
          </w:p>
        </w:tc>
        <w:tc>
          <w:tcPr>
            <w:tcW w:type="dxa" w:w="2880"/>
          </w:tcPr>
          <w:p>
            <w:r>
              <w:t>`lib/presentation/widgets/chat_input.dart`</w:t>
            </w:r>
          </w:p>
        </w:tc>
        <w:tc>
          <w:tcPr>
            <w:tcW w:type="dxa" w:w="2880"/>
          </w:tcPr>
          <w:p>
            <w:r>
              <w:t>Kotak ketik pesan + tombol kirim/stop</w:t>
            </w:r>
          </w:p>
        </w:tc>
      </w:tr>
      <w:tr>
        <w:tc>
          <w:tcPr>
            <w:tcW w:type="dxa" w:w="2880"/>
          </w:tcPr>
          <w:p>
            <w:r>
              <w:t>Widget</w:t>
            </w:r>
          </w:p>
        </w:tc>
        <w:tc>
          <w:tcPr>
            <w:tcW w:type="dxa" w:w="2880"/>
          </w:tcPr>
          <w:p>
            <w:r>
              <w:t>`lib/presentation/widgets/chat_bubble.dart`</w:t>
            </w:r>
          </w:p>
        </w:tc>
        <w:tc>
          <w:tcPr>
            <w:tcW w:type="dxa" w:w="2880"/>
          </w:tcPr>
          <w:p>
            <w:r>
              <w:t>Gelembung tampilan pesan</w:t>
            </w:r>
          </w:p>
        </w:tc>
      </w:tr>
      <w:tr>
        <w:tc>
          <w:tcPr>
            <w:tcW w:type="dxa" w:w="2880"/>
          </w:tcPr>
          <w:p>
            <w:r>
              <w:t>Widget</w:t>
            </w:r>
          </w:p>
        </w:tc>
        <w:tc>
          <w:tcPr>
            <w:tcW w:type="dxa" w:w="2880"/>
          </w:tcPr>
          <w:p>
            <w:r>
              <w:t>`lib/presentation/widgets/model_selector.dart`</w:t>
            </w:r>
          </w:p>
        </w:tc>
        <w:tc>
          <w:tcPr>
            <w:tcW w:type="dxa" w:w="2880"/>
          </w:tcPr>
          <w:p>
            <w:r>
              <w:t>Dropdown pilih model + badge online/offline</w:t>
            </w:r>
          </w:p>
        </w:tc>
      </w:tr>
      <w:tr>
        <w:tc>
          <w:tcPr>
            <w:tcW w:type="dxa" w:w="2880"/>
          </w:tcPr>
          <w:p>
            <w:r>
              <w:t>Widget</w:t>
            </w:r>
          </w:p>
        </w:tc>
        <w:tc>
          <w:tcPr>
            <w:tcW w:type="dxa" w:w="2880"/>
          </w:tcPr>
          <w:p>
            <w:r>
              <w:t>`lib/presentation/widgets/orb_widget.dart`</w:t>
            </w:r>
          </w:p>
        </w:tc>
        <w:tc>
          <w:tcPr>
            <w:tcW w:type="dxa" w:w="2880"/>
          </w:tcPr>
          <w:p>
            <w:r>
              <w:t>Logo bola animasi (splash &amp; empty state)</w:t>
            </w:r>
          </w:p>
        </w:tc>
      </w:tr>
      <w:tr>
        <w:tc>
          <w:tcPr>
            <w:tcW w:type="dxa" w:w="2880"/>
          </w:tcPr>
          <w:p>
            <w:r>
              <w:t>Provider</w:t>
            </w:r>
          </w:p>
        </w:tc>
        <w:tc>
          <w:tcPr>
            <w:tcW w:type="dxa" w:w="2880"/>
          </w:tcPr>
          <w:p>
            <w:r>
              <w:t>`lib/providers/chat_provider.dart`</w:t>
            </w:r>
          </w:p>
        </w:tc>
        <w:tc>
          <w:tcPr>
            <w:tcW w:type="dxa" w:w="2880"/>
          </w:tcPr>
          <w:p>
            <w:r>
              <w:t>**Inti alur chat**: kirim pesan, streaming, stop</w:t>
            </w:r>
          </w:p>
        </w:tc>
      </w:tr>
      <w:tr>
        <w:tc>
          <w:tcPr>
            <w:tcW w:type="dxa" w:w="2880"/>
          </w:tcPr>
          <w:p>
            <w:r>
              <w:t>Provider</w:t>
            </w:r>
          </w:p>
        </w:tc>
        <w:tc>
          <w:tcPr>
            <w:tcW w:type="dxa" w:w="2880"/>
          </w:tcPr>
          <w:p>
            <w:r>
              <w:t>`lib/providers/conversation_provider.dart`</w:t>
            </w:r>
          </w:p>
        </w:tc>
        <w:tc>
          <w:tcPr>
            <w:tcW w:type="dxa" w:w="2880"/>
          </w:tcPr>
          <w:p>
            <w:r>
              <w:t>CRUD daftar percakapan + percakapan aktif</w:t>
            </w:r>
          </w:p>
        </w:tc>
      </w:tr>
      <w:tr>
        <w:tc>
          <w:tcPr>
            <w:tcW w:type="dxa" w:w="2880"/>
          </w:tcPr>
          <w:p>
            <w:r>
              <w:t>Provider</w:t>
            </w:r>
          </w:p>
        </w:tc>
        <w:tc>
          <w:tcPr>
            <w:tcW w:type="dxa" w:w="2880"/>
          </w:tcPr>
          <w:p>
            <w:r>
              <w:t>`lib/providers/models_provider.dart`</w:t>
            </w:r>
          </w:p>
        </w:tc>
        <w:tc>
          <w:tcPr>
            <w:tcW w:type="dxa" w:w="2880"/>
          </w:tcPr>
          <w:p>
            <w:r>
              <w:t>Daftar model + pilih repository Ollama/Gemini</w:t>
            </w:r>
          </w:p>
        </w:tc>
      </w:tr>
      <w:tr>
        <w:tc>
          <w:tcPr>
            <w:tcW w:type="dxa" w:w="2880"/>
          </w:tcPr>
          <w:p>
            <w:r>
              <w:t>Provider</w:t>
            </w:r>
          </w:p>
        </w:tc>
        <w:tc>
          <w:tcPr>
            <w:tcW w:type="dxa" w:w="2880"/>
          </w:tcPr>
          <w:p>
            <w:r>
              <w:t>`lib/providers/connectivity_provider.dart`</w:t>
            </w:r>
          </w:p>
        </w:tc>
        <w:tc>
          <w:tcPr>
            <w:tcW w:type="dxa" w:w="2880"/>
          </w:tcPr>
          <w:p>
            <w:r>
              <w:t>Deteksi online/offline real-time</w:t>
            </w:r>
          </w:p>
        </w:tc>
      </w:tr>
      <w:tr>
        <w:tc>
          <w:tcPr>
            <w:tcW w:type="dxa" w:w="2880"/>
          </w:tcPr>
          <w:p>
            <w:r>
              <w:t>Provider</w:t>
            </w:r>
          </w:p>
        </w:tc>
        <w:tc>
          <w:tcPr>
            <w:tcW w:type="dxa" w:w="2880"/>
          </w:tcPr>
          <w:p>
            <w:r>
              <w:t>`lib/providers/theme_provider.dart`</w:t>
            </w:r>
          </w:p>
        </w:tc>
        <w:tc>
          <w:tcPr>
            <w:tcW w:type="dxa" w:w="2880"/>
          </w:tcPr>
          <w:p>
            <w:r>
              <w:t>Mode gelap/terang</w:t>
            </w:r>
          </w:p>
        </w:tc>
      </w:tr>
      <w:tr>
        <w:tc>
          <w:tcPr>
            <w:tcW w:type="dxa" w:w="2880"/>
          </w:tcPr>
          <w:p>
            <w:r>
              <w:t>Provider</w:t>
            </w:r>
          </w:p>
        </w:tc>
        <w:tc>
          <w:tcPr>
            <w:tcW w:type="dxa" w:w="2880"/>
          </w:tcPr>
          <w:p>
            <w:r>
              <w:t>`lib/providers/providers.dart`</w:t>
            </w:r>
          </w:p>
        </w:tc>
        <w:tc>
          <w:tcPr>
            <w:tcW w:type="dxa" w:w="2880"/>
          </w:tcPr>
          <w:p>
            <w:r>
              <w:t>Barrel file (kumpulan export saja)</w:t>
            </w:r>
          </w:p>
        </w:tc>
      </w:tr>
      <w:tr>
        <w:tc>
          <w:tcPr>
            <w:tcW w:type="dxa" w:w="2880"/>
          </w:tcPr>
          <w:p>
            <w:r>
              <w:t>Repository</w:t>
            </w:r>
          </w:p>
        </w:tc>
        <w:tc>
          <w:tcPr>
            <w:tcW w:type="dxa" w:w="2880"/>
          </w:tcPr>
          <w:p>
            <w:r>
              <w:t>`lib/data/repositories/ollama_repository.dart`</w:t>
            </w:r>
          </w:p>
        </w:tc>
        <w:tc>
          <w:tcPr>
            <w:tcW w:type="dxa" w:w="2880"/>
          </w:tcPr>
          <w:p>
            <w:r>
              <w:t>**Kontrak abstrak** (interface) untuk semua LLM</w:t>
            </w:r>
          </w:p>
        </w:tc>
      </w:tr>
      <w:tr>
        <w:tc>
          <w:tcPr>
            <w:tcW w:type="dxa" w:w="2880"/>
          </w:tcPr>
          <w:p>
            <w:r>
              <w:t>Repository</w:t>
            </w:r>
          </w:p>
        </w:tc>
        <w:tc>
          <w:tcPr>
            <w:tcW w:type="dxa" w:w="2880"/>
          </w:tcPr>
          <w:p>
            <w:r>
              <w:t>`lib/data/repositories/ollama_repository_impl.dart`</w:t>
            </w:r>
          </w:p>
        </w:tc>
        <w:tc>
          <w:tcPr>
            <w:tcW w:type="dxa" w:w="2880"/>
          </w:tcPr>
          <w:p>
            <w:r>
              <w:t>Implementasi HTTP ke Ollama lokal</w:t>
            </w:r>
          </w:p>
        </w:tc>
      </w:tr>
      <w:tr>
        <w:tc>
          <w:tcPr>
            <w:tcW w:type="dxa" w:w="2880"/>
          </w:tcPr>
          <w:p>
            <w:r>
              <w:t>Repository</w:t>
            </w:r>
          </w:p>
        </w:tc>
        <w:tc>
          <w:tcPr>
            <w:tcW w:type="dxa" w:w="2880"/>
          </w:tcPr>
          <w:p>
            <w:r>
              <w:t>`lib/data/repositories/gemini_repository_impl.dart`</w:t>
            </w:r>
          </w:p>
        </w:tc>
        <w:tc>
          <w:tcPr>
            <w:tcW w:type="dxa" w:w="2880"/>
          </w:tcPr>
          <w:p>
            <w:r>
              <w:t>Implementasi SDK Google Gemini</w:t>
            </w:r>
          </w:p>
        </w:tc>
      </w:tr>
      <w:tr>
        <w:tc>
          <w:tcPr>
            <w:tcW w:type="dxa" w:w="2880"/>
          </w:tcPr>
          <w:p>
            <w:r>
              <w:t>Repository</w:t>
            </w:r>
          </w:p>
        </w:tc>
        <w:tc>
          <w:tcPr>
            <w:tcW w:type="dxa" w:w="2880"/>
          </w:tcPr>
          <w:p>
            <w:r>
              <w:t>`lib/data/repositories/claude_repository_impl.dart`</w:t>
            </w:r>
          </w:p>
        </w:tc>
        <w:tc>
          <w:tcPr>
            <w:tcW w:type="dxa" w:w="2880"/>
          </w:tcPr>
          <w:p>
            <w:r>
              <w:t>Implementasi HTTP/SSE ke API Anthropic Claude</w:t>
            </w:r>
          </w:p>
        </w:tc>
      </w:tr>
      <w:tr>
        <w:tc>
          <w:tcPr>
            <w:tcW w:type="dxa" w:w="2880"/>
          </w:tcPr>
          <w:p>
            <w:r>
              <w:t>Database</w:t>
            </w:r>
          </w:p>
        </w:tc>
        <w:tc>
          <w:tcPr>
            <w:tcW w:type="dxa" w:w="2880"/>
          </w:tcPr>
          <w:p>
            <w:r>
              <w:t>`lib/data/local_db/database_helper.dart`</w:t>
            </w:r>
          </w:p>
        </w:tc>
        <w:tc>
          <w:tcPr>
            <w:tcW w:type="dxa" w:w="2880"/>
          </w:tcPr>
          <w:p>
            <w:r>
              <w:t>Singleton SQLite (tabel &amp; query)</w:t>
            </w:r>
          </w:p>
        </w:tc>
      </w:tr>
      <w:tr>
        <w:tc>
          <w:tcPr>
            <w:tcW w:type="dxa" w:w="2880"/>
          </w:tcPr>
          <w:p>
            <w:r>
              <w:t>Model</w:t>
            </w:r>
          </w:p>
        </w:tc>
        <w:tc>
          <w:tcPr>
            <w:tcW w:type="dxa" w:w="2880"/>
          </w:tcPr>
          <w:p>
            <w:r>
              <w:t>`lib/data/models/message.dart`</w:t>
            </w:r>
          </w:p>
        </w:tc>
        <w:tc>
          <w:tcPr>
            <w:tcW w:type="dxa" w:w="2880"/>
          </w:tcPr>
          <w:p>
            <w:r>
              <w:t>Objek 1 pesan (role, content, status)</w:t>
            </w:r>
          </w:p>
        </w:tc>
      </w:tr>
      <w:tr>
        <w:tc>
          <w:tcPr>
            <w:tcW w:type="dxa" w:w="2880"/>
          </w:tcPr>
          <w:p>
            <w:r>
              <w:t>Model</w:t>
            </w:r>
          </w:p>
        </w:tc>
        <w:tc>
          <w:tcPr>
            <w:tcW w:type="dxa" w:w="2880"/>
          </w:tcPr>
          <w:p>
            <w:r>
              <w:t>`lib/data/models/conversation.dart`</w:t>
            </w:r>
          </w:p>
        </w:tc>
        <w:tc>
          <w:tcPr>
            <w:tcW w:type="dxa" w:w="2880"/>
          </w:tcPr>
          <w:p>
            <w:r>
              <w:t>Objek 1 sesi chat (title, system prompt)</w:t>
            </w:r>
          </w:p>
        </w:tc>
      </w:tr>
      <w:tr>
        <w:tc>
          <w:tcPr>
            <w:tcW w:type="dxa" w:w="2880"/>
          </w:tcPr>
          <w:p>
            <w:r>
              <w:t>Error</w:t>
            </w:r>
          </w:p>
        </w:tc>
        <w:tc>
          <w:tcPr>
            <w:tcW w:type="dxa" w:w="2880"/>
          </w:tcPr>
          <w:p>
            <w:r>
              <w:t>`lib/core/errors/exceptions.dart`</w:t>
            </w:r>
          </w:p>
        </w:tc>
        <w:tc>
          <w:tcPr>
            <w:tcW w:type="dxa" w:w="2880"/>
          </w:tcPr>
          <w:p>
            <w:r>
              <w:t>Exception khusus (offline, cancel, dll.)</w:t>
            </w:r>
          </w:p>
        </w:tc>
      </w:tr>
    </w:tbl>
    <w:p/>
    <w:p>
      <w:r>
        <w:t>────────────────────────────────────────────────────────────</w:t>
      </w:r>
    </w:p>
    <w:p/>
    <w:p>
      <w:pPr>
        <w:pStyle w:val="Heading2"/>
      </w:pPr>
      <w:r>
        <w:rPr>
          <w:color w:val="FF8A3D"/>
        </w:rPr>
        <w:t>3. Alur #1 — Aplikasi Dinyalakan (Startup)</w:t>
      </w:r>
    </w:p>
    <w:p/>
    <w:p>
      <w:pPr>
        <w:ind w:left="432"/>
      </w:pPr>
      <w:r>
        <w:rPr>
          <w:rFonts w:ascii="Courier New" w:hAnsi="Courier New"/>
          <w:color w:val="333333"/>
          <w:sz w:val="18"/>
        </w:rPr>
        <w:t>main()  →  load .env  →  ProviderScope  →  LocalMindApp  →  SplashScreen  →  (3 detik)  →  HomeChatScreen</w:t>
      </w:r>
    </w:p>
    <w:p/>
    <w:p>
      <w:r>
        <w:t>Langkah demi langkah:</w:t>
      </w:r>
    </w:p>
    <w:p/>
    <w:p>
      <w:pPr>
        <w:pStyle w:val="ListNumber"/>
      </w:pPr>
      <w:r>
        <w:t>**`lib/main.dart:7`** — fungsi `main()` dieksekusi. Ini pintu masuk seluruh aplikasi.</w:t>
      </w:r>
    </w:p>
    <w:p>
      <w:r>
        <w:t xml:space="preserve">   - WidgetsFlutterBinding.ensureInitialized() menyiapkan engine Flutter.</w:t>
      </w:r>
    </w:p>
    <w:p>
      <w:r>
        <w:t xml:space="preserve">   - dotenv.load(fileName: '.env') (baris 9) membaca file .env yang berisi GEMINI_API_KEY. Kunci ini nanti dipakai di gemini_repository_impl.dart:19.</w:t>
      </w:r>
    </w:p>
    <w:p>
      <w:r>
        <w:t xml:space="preserve">   - runApp(ProviderScope(...)) (baris 10–12) — ProviderScope adalah "wadah" Riverpod; semua provider hidup di dalamnya.</w:t>
      </w:r>
    </w:p>
    <w:p/>
    <w:p>
      <w:pPr>
        <w:pStyle w:val="ListNumber"/>
      </w:pPr>
      <w:r>
        <w:t>**`lib/main.dart:15-61`** — widget `LocalMindApp` membangun `MaterialApp`:</w:t>
      </w:r>
    </w:p>
    <w:p>
      <w:r>
        <w:t xml:space="preserve">   - ref.watch(themeProvider) (baris 20) memantau mode tema. Kalau user ganti tema, seluruh app otomatis rebuild.</w:t>
      </w:r>
    </w:p>
    <w:p>
      <w:r>
        <w:t xml:space="preserve">   - Tema terang &amp; gelap didefinisikan di baris 25–56 (warna oranye 0xFFFF8A3D).</w:t>
      </w:r>
    </w:p>
    <w:p>
      <w:r>
        <w:t xml:space="preserve">   - home: SplashScreen() (baris 58) — layar pertama yang tampil.</w:t>
      </w:r>
    </w:p>
    <w:p/>
    <w:p>
      <w:pPr>
        <w:pStyle w:val="ListNumber"/>
      </w:pPr>
      <w:r>
        <w:t>**`lib/presentation/screens/splash_screen.dart:18-49`** — splash screen:</w:t>
      </w:r>
    </w:p>
    <w:p>
      <w:r>
        <w:t xml:space="preserve">   - Animasi fade + scale logo orb selama 1 detik (baris 20–33).</w:t>
      </w:r>
    </w:p>
    <w:p>
      <w:r>
        <w:t xml:space="preserve">   - Future.delayed(Duration(seconds: 3)) (baris 36) — setelah 3 detik, Navigator.pushReplacement pindah ke HomeChatScreen dengan transisi fade (baris 38–46). pushReplacement artinya splash dibuang dari stack, user tidak bisa "back" ke splash.</w:t>
      </w:r>
    </w:p>
    <w:p/>
    <w:p>
      <w:pPr>
        <w:pStyle w:val="ListNumber"/>
      </w:pPr>
      <w:r>
        <w:t>Begitu `HomeChatScreen` tampil, provider-provider mulai bekerja **otomatis** karena di-`watch`:</w:t>
      </w:r>
    </w:p>
    <w:p>
      <w:r>
        <w:t xml:space="preserve">   - modelsProvider → mengambil daftar model (lihat Alur #2).</w:t>
      </w:r>
    </w:p>
    <w:p>
      <w:r>
        <w:t xml:space="preserve">   - conversationsProvider → membaca riwayat chat dari SQLite (lihat Alur #3).</w:t>
      </w:r>
    </w:p>
    <w:p>
      <w:r>
        <w:t xml:space="preserve">   - connectivityProvider → mulai memantau internet.</w:t>
      </w:r>
    </w:p>
    <w:p/>
    <w:p>
      <w:r>
        <w:t>────────────────────────────────────────────────────────────</w:t>
      </w:r>
    </w:p>
    <w:p/>
    <w:p>
      <w:pPr>
        <w:pStyle w:val="Heading2"/>
      </w:pPr>
      <w:r>
        <w:rPr>
          <w:color w:val="FF8A3D"/>
        </w:rPr>
        <w:t>4. Alur #2 — Mengambil Daftar Model AI</w:t>
      </w:r>
    </w:p>
    <w:p/>
    <w:p>
      <w:r>
        <w:t>Saat header layar utama tampil, widget ModelSelector butuh daftar model.</w:t>
      </w:r>
    </w:p>
    <w:p/>
    <w:p>
      <w:pPr>
        <w:ind w:left="432"/>
      </w:pPr>
      <w:r>
        <w:rPr>
          <w:rFonts w:ascii="Courier New" w:hAnsi="Courier New"/>
          <w:color w:val="333333"/>
          <w:sz w:val="18"/>
        </w:rPr>
        <w:t>ModelSelector (UI)</w:t>
        <w:br/>
        <w:t xml:space="preserve">   │ ref.watch(modelsProvider)</w:t>
        <w:br/>
        <w:t xml:space="preserve">   ▼</w:t>
        <w:br/>
        <w:t>ModelsNotifier.build()                     ← lib/providers/models_provider.dart:31</w:t>
        <w:br/>
        <w:t xml:space="preserve">   ├── OllamaRepositoryImpl.getAvailableModels()   → GET http://127.0.0.1:11434/api/tags</w:t>
        <w:br/>
        <w:t xml:space="preserve">   │      (ollama_repository_impl.dart:14, timeout 5 detik)</w:t>
        <w:br/>
        <w:t xml:space="preserve">   │      gagal? → daftar Ollama dikosongkan saja, app tetap jalan</w:t>
        <w:br/>
        <w:t xml:space="preserve">   │</w:t>
        <w:br/>
        <w:t xml:space="preserve">   ├── isOnlineProvider == true ?</w:t>
        <w:br/>
        <w:t xml:space="preserve">   │      → GeminiRepositoryImpl.getAvailableModels()   → hardcoded list</w:t>
        <w:br/>
        <w:t xml:space="preserve">   │        (gemini_repository_impl.dart:11 → ['gemini-3.5-flash', 'gemini-2.5-flash'])</w:t>
        <w:br/>
        <w:t xml:space="preserve">   │</w:t>
        <w:br/>
        <w:t xml:space="preserve">   └── isOnlineProvider == true ?</w:t>
        <w:br/>
        <w:t xml:space="preserve">          → ClaudeRepositoryImpl.getAvailableModels()   → hardcoded list</w:t>
        <w:br/>
        <w:t xml:space="preserve">            (claude_repository_impl.dart → ['claude-sonnet-5', 'claude-opus-4-7',</w:t>
        <w:br/>
        <w:t xml:space="preserve">             'claude-sonnet-4-6', 'claude-haiku-4-5-20251001'])</w:t>
        <w:br/>
        <w:br/>
        <w:t>Hasil digabung: [model ollama..., model gemini..., model claude...]</w:t>
      </w:r>
    </w:p>
    <w:p/>
    <w:p>
      <w:r>
        <w:t>Penjelasan file:</w:t>
      </w:r>
    </w:p>
    <w:p/>
    <w:p>
      <w:pPr>
        <w:pStyle w:val="ListBullet"/>
      </w:pPr>
      <w:r>
        <w:t>**`lib/providers/models_provider.dart`** — `ModelsNotifier.build()` menggabungkan tiga sumber. Kalau Ollama mati, `catch (_)` membuat daftarnya kosong tanpa error. Kalau offline, model Gemini dan Claude tidak dimasukkan.</w:t>
      </w:r>
    </w:p>
    <w:p>
      <w:pPr>
        <w:pStyle w:val="ListBullet"/>
      </w:pPr>
      <w:r>
        <w:t>**`lib/providers/models_provider.dart:58-64`** — `selectedModelProvider` menyimpan model yang sedang dipilih. Default-nya = model pertama dari daftar.</w:t>
      </w:r>
    </w:p>
    <w:p>
      <w:pPr>
        <w:pStyle w:val="ListBullet"/>
      </w:pPr>
      <w:r>
        <w:t>**`lib/providers/models_provider.dart`** — ⭐ `activeRepositoryProvider`, **saklar penting**: kalau nama model diawali `gemini-` → `GeminiRepositoryImpl`, diawali `claude-` → `ClaudeRepositoryImpl`, selain itu → `OllamaRepositoryImpl`. Inilah alasan seluruh app bisa gonta-ganti backend tanpa mengubah kode lain.</w:t>
      </w:r>
    </w:p>
    <w:p>
      <w:pPr>
        <w:pStyle w:val="ListBullet"/>
      </w:pPr>
      <w:r>
        <w:t>**`lib/presentation/widgets/model_selector.dart:54-81`** — dropdown UI. Saat user memilih model baru, baris 79 menulis ke `selectedModelProvider` → `activeRepositoryProvider` otomatis ikut berubah.</w:t>
      </w:r>
    </w:p>
    <w:p/>
    <w:p>
      <w:r>
        <w:t>Konsep PBO di sini: ollama_repository.dart:6-15 adalah abstract class (kontrak). OllamaRepositoryImpl, GeminiRepositoryImpl, dan ClaudeRepositoryImpl sama-sama implements OllamaRepository — ini polymorphism: kode pemanggil (chat_provider) tidak peduli implementasinya yang mana.</w:t>
      </w:r>
    </w:p>
    <w:p/>
    <w:p>
      <w:r>
        <w:t>────────────────────────────────────────────────────────────</w:t>
      </w:r>
    </w:p>
    <w:p/>
    <w:p>
      <w:pPr>
        <w:pStyle w:val="Heading2"/>
      </w:pPr>
      <w:r>
        <w:rPr>
          <w:color w:val="FF8A3D"/>
        </w:rPr>
        <w:t>5. Alur #3 — Membuat Chat Baru</w:t>
      </w:r>
    </w:p>
    <w:p/>
    <w:p>
      <w:r>
        <w:t>Pemicu: user klik tombol "New Chat" (di sidebar atau di empty state).</w:t>
      </w:r>
    </w:p>
    <w:p/>
    <w:p>
      <w:pPr>
        <w:ind w:left="432"/>
      </w:pPr>
      <w:r>
        <w:rPr>
          <w:rFonts w:ascii="Courier New" w:hAnsi="Courier New"/>
          <w:color w:val="333333"/>
          <w:sz w:val="18"/>
        </w:rPr>
        <w:t>Tombol "New Chat" diklik</w:t>
        <w:br/>
        <w:t xml:space="preserve">   ▼</w:t>
        <w:br/>
        <w:t>_showNewChatDialog()                       ← home_chat_screen.dart:72</w:t>
        <w:br/>
        <w:t xml:space="preserve">   │  dialog muncul, user isi System Prompt (opsional)</w:t>
        <w:br/>
        <w:t xml:space="preserve">   ▼  klik "Create Chat" (home_chat_screen.dart:118)</w:t>
        <w:br/>
        <w:t xml:space="preserve">   │</w:t>
        <w:br/>
        <w:t xml:space="preserve">   ├─ 1. conversationsProvider.createConversation(systemPrompt)</w:t>
        <w:br/>
        <w:t xml:space="preserve">   │        ← conversation_provider.dart:26</w:t>
        <w:br/>
        <w:t xml:space="preserve">   │        → buat objek Conversation (UUID baru, judul "Obrolan Baru")</w:t>
        <w:br/>
        <w:t xml:space="preserve">   │        → DatabaseHelper.insertConversation()   ← database_helper.dart:58</w:t>
        <w:br/>
        <w:t xml:space="preserve">   │        → INSERT ke tabel `conversations` di SQLite</w:t>
        <w:br/>
        <w:t xml:space="preserve">   │</w:t>
        <w:br/>
        <w:t xml:space="preserve">   ├─ 2. activeConversationIdProvider = id baru     ← home_chat_screen.dart:128</w:t>
        <w:br/>
        <w:t xml:space="preserve">   │        (menandai chat ini sebagai yang aktif)</w:t>
        <w:br/>
        <w:t xml:space="preserve">   │</w:t>
        <w:br/>
        <w:t xml:space="preserve">   └─ 3. chatProvider.clearMessages() + loadMessages(id)</w:t>
        <w:br/>
        <w:t xml:space="preserve">            → area chat dikosongkan, siap dipakai</w:t>
      </w:r>
    </w:p>
    <w:p/>
    <w:p>
      <w:r>
        <w:t>Detail penting:</w:t>
      </w:r>
    </w:p>
    <w:p/>
    <w:p>
      <w:pPr>
        <w:pStyle w:val="ListBullet"/>
      </w:pPr>
      <w:r>
        <w:t>Kalau user mengosongkan system prompt, ada default: `'Kamu adalah asisten AI yang membantu dalam Bahasa Indonesia.'` (`home_chat_screen.dart:120-122`).</w:t>
      </w:r>
    </w:p>
    <w:p>
      <w:pPr>
        <w:pStyle w:val="ListBullet"/>
      </w:pPr>
      <w:r>
        <w:t>`activeConversationIdProvider` (`conversation_provider.dart:70`) hanyalah `StateProvider&lt;String?&gt;` sederhana — nilai `null` berarti belum ada chat dipilih, sehingga UI menampilkan *empty state* ("Good Morning! How can I help?") — lihat `home_chat_screen.dart:332-333`.</w:t>
      </w:r>
    </w:p>
    <w:p/>
    <w:p>
      <w:r>
        <w:t>────────────────────────────────────────────────────────────</w:t>
      </w:r>
    </w:p>
    <w:p/>
    <w:p>
      <w:pPr>
        <w:pStyle w:val="Heading2"/>
      </w:pPr>
      <w:r>
        <w:rPr>
          <w:color w:val="FF8A3D"/>
        </w:rPr>
        <w:t>6. Alur #4 — Mengirim Pesan &amp; Streaming Jawaban ⭐ (Alur Paling Penting)</w:t>
      </w:r>
    </w:p>
    <w:p/>
    <w:p>
      <w:r>
        <w:t>Ini jantung aplikasi. Pemicu: user mengetik lalu tekan Enter/tombol kirim.</w:t>
      </w:r>
    </w:p>
    <w:p/>
    <w:p>
      <w:pPr>
        <w:ind w:left="432"/>
      </w:pPr>
      <w:r>
        <w:rPr>
          <w:rFonts w:ascii="Courier New" w:hAnsi="Courier New"/>
          <w:color w:val="333333"/>
          <w:sz w:val="18"/>
        </w:rPr>
        <w:t>ChatInput._handleSend()                        ← chat_input.dart:43</w:t>
        <w:br/>
        <w:t xml:space="preserve">   │ (validasi: teks tidak kosong &amp; tidak sedang streaming)</w:t>
        <w:br/>
        <w:t xml:space="preserve">   ▼</w:t>
        <w:br/>
        <w:t>HomeChatScreen._onSendMessage(text)            ← home_chat_screen.dart:45</w:t>
        <w:br/>
        <w:t xml:space="preserve">   │ (validasi: ada chat aktif? sudah pilih model? kalau belum → SnackBar)</w:t>
        <w:br/>
        <w:t xml:space="preserve">   ▼</w:t>
        <w:br/>
        <w:t>ChatNotifier.sendMessage()                     ← chat_provider.dart:69   ⭐ INTI</w:t>
        <w:br/>
        <w:t xml:space="preserve">   │</w:t>
        <w:br/>
        <w:t xml:space="preserve">   ├─ [a] Ambil system prompt terbaru dari DB          (baris 78-79)</w:t>
        <w:br/>
        <w:t xml:space="preserve">   │        → getConversationById() — selalu fresh, jadi hasil edit prompt langsung terpakai</w:t>
        <w:br/>
        <w:t xml:space="preserve">   │</w:t>
        <w:br/>
        <w:t xml:space="preserve">   ├─ [b] Pesan pertama? → judul chat dibuat otomatis  (baris 82-86)</w:t>
        <w:br/>
        <w:t xml:space="preserve">   │        dari 30 karakter pertama pesan → sidebar ikut ter-refresh</w:t>
        <w:br/>
        <w:t xml:space="preserve">   │</w:t>
        <w:br/>
        <w:t xml:space="preserve">   ├─ [c] Simpan pesan user ke SQLite                  (baris 89-96)</w:t>
        <w:br/>
        <w:t xml:space="preserve">   │        → insertMessage() ke tabel `messages`</w:t>
        <w:br/>
        <w:t xml:space="preserve">   │</w:t>
        <w:br/>
        <w:t xml:space="preserve">   ├─ [d] Set state: isStreaming = true                (baris 98-106)</w:t>
        <w:br/>
        <w:t xml:space="preserve">   │        → UI langsung menampilkan bubble user + progress bar</w:t>
        <w:br/>
        <w:t xml:space="preserve">   │</w:t>
        <w:br/>
        <w:t xml:space="preserve">   ├─ [e] Susun daftar pesan untuk API                 (baris 109-120)</w:t>
        <w:br/>
        <w:t xml:space="preserve">   │        [system prompt] + [seluruh riwayat pesan] — urutan penting!</w:t>
        <w:br/>
        <w:t xml:space="preserve">   │</w:t>
        <w:br/>
        <w:t xml:space="preserve">   ├─ [f] STREAMING                                    (baris 125-133)</w:t>
        <w:br/>
        <w:t xml:space="preserve">   │        await for (token in _repository.streamChat(...))</w:t>
        <w:br/>
        <w:t xml:space="preserve">   │        setiap token datang → streamingText bertambah → UI rebuild</w:t>
        <w:br/>
        <w:t xml:space="preserve">   │        → efek "AI sedang mengetik" muncul kata per kata</w:t>
        <w:br/>
        <w:t xml:space="preserve">   │</w:t>
        <w:br/>
        <w:t xml:space="preserve">   └─ [g] Selesai → simpan jawaban lengkap ke SQLite   (baris 136-154)</w:t>
        <w:br/>
        <w:t xml:space="preserve">            → isStreaming = false, pesan masuk daftar permanen</w:t>
      </w:r>
    </w:p>
    <w:p/>
    <w:p>
      <w:pPr>
        <w:pStyle w:val="Heading3"/>
      </w:pPr>
      <w:r>
        <w:t>Ke mana `streamChat` pergi? Tergantung model yang dipilih:</w:t>
      </w:r>
    </w:p>
    <w:p/>
    <w:p>
      <w:r>
        <w:t>Jalur Ollama (lib/data/repositories/ollama_repository_impl.dart:35-67):</w:t>
      </w:r>
    </w:p>
    <w:p>
      <w:pPr>
        <w:pStyle w:val="ListBullet"/>
      </w:pPr>
      <w:r>
        <w:t>Kirim `POST http://127.0.0.1:11434/api/chat` dengan body JSON `{model, messages, stream: true}` (baris 36–42).</w:t>
      </w:r>
    </w:p>
    <w:p>
      <w:pPr>
        <w:pStyle w:val="ListBullet"/>
      </w:pPr>
      <w:r>
        <w:t>Respons datang sebagai **stream baris-baris JSON** (NDJSON). Setiap baris di-decode, diambil `message.content`-nya, lalu di-`yield` sebagai token (baris 47–61).</w:t>
      </w:r>
    </w:p>
    <w:p/>
    <w:p>
      <w:r>
        <w:t>Jalur Gemini (lib/data/repositories/gemini_repository_impl.dart:16-66):</w:t>
      </w:r>
    </w:p>
    <w:p>
      <w:pPr>
        <w:pStyle w:val="ListBullet"/>
      </w:pPr>
      <w:r>
        <w:t>Ambil API key dari `.env` (baris 19).</w:t>
      </w:r>
    </w:p>
    <w:p>
      <w:pPr>
        <w:pStyle w:val="ListBullet"/>
      </w:pPr>
      <w:r>
        <w:t>System prompt dipisah jadi `systemInstruction` (baris 21–26), riwayat pesan diubah ke format `Content` Gemini (baris 35–43).</w:t>
      </w:r>
    </w:p>
    <w:p>
      <w:pPr>
        <w:pStyle w:val="ListBullet"/>
      </w:pPr>
      <w:r>
        <w:t>`chat.sendMessageStream(...)` (baris 49) mengalirkan potongan teks yang di-`yield` satu per satu.</w:t>
      </w:r>
    </w:p>
    <w:p/>
    <w:p>
      <w:r>
        <w:t>Jalur Claude (lib/data/repositories/claude_repository_impl.dart):</w:t>
      </w:r>
    </w:p>
    <w:p>
      <w:pPr>
        <w:pStyle w:val="ListBullet"/>
      </w:pPr>
      <w:r>
        <w:t>Ambil `ANTHROPIC_API_KEY` dan `ANTHROPIC_BASE_URL` dari `.env`.</w:t>
      </w:r>
    </w:p>
    <w:p>
      <w:pPr>
        <w:pStyle w:val="ListBullet"/>
      </w:pPr>
      <w:r>
        <w:t>Kirim `POST {base}/v1/messages` dengan header `x-api-key` + `anthropic-version: 2023-06-01`. System prompt dikirim sebagai field `system` terpisah (bukan role di dalam `messages` — beda dengan Ollama).</w:t>
      </w:r>
    </w:p>
    <w:p>
      <w:pPr>
        <w:pStyle w:val="ListBullet"/>
      </w:pPr>
      <w:r>
        <w:t>Respons berupa **SSE (Server-Sent Events)**: setiap baris `data: {...}` di-decode; event `content_block_delta` dengan `text_delta` di-`yield` sebagai token. Event `error` atau `stop_reason: refusal` dilempar sebagai exception dan tampil di kotak merah UI.</w:t>
      </w:r>
    </w:p>
    <w:p/>
    <w:p>
      <w:pPr>
        <w:pStyle w:val="Heading3"/>
      </w:pPr>
      <w:r>
        <w:t>Bagaimana UI menampilkan streaming?</w:t>
      </w:r>
    </w:p>
    <w:p/>
    <w:p>
      <w:r>
        <w:t>Di home_chat_screen.dart:483-502: kalau isStreaming == true, ListView menambahkan 1 item ekstra di paling bawah — ChatBubble berisi streamingText + LinearProgressIndicator kecil. Karena streamingText berubah setiap token, bubble ini "tumbuh" secara live. ref.listen(chatProvider, ...) di baris 145 membuat layar auto-scroll ke bawah setiap ada perubahan.</w:t>
      </w:r>
    </w:p>
    <w:p/>
    <w:p>
      <w:r>
        <w:t>────────────────────────────────────────────────────────────</w:t>
      </w:r>
    </w:p>
    <w:p/>
    <w:p>
      <w:pPr>
        <w:pStyle w:val="Heading2"/>
      </w:pPr>
      <w:r>
        <w:rPr>
          <w:color w:val="FF8A3D"/>
        </w:rPr>
        <w:t>7. Alur #5 — Menghentikan Generasi (Tombol Stop)</w:t>
      </w:r>
    </w:p>
    <w:p/>
    <w:p>
      <w:pPr>
        <w:ind w:left="432"/>
      </w:pPr>
      <w:r>
        <w:rPr>
          <w:rFonts w:ascii="Courier New" w:hAnsi="Courier New"/>
          <w:color w:val="333333"/>
          <w:sz w:val="18"/>
        </w:rPr>
        <w:t>Tombol Stop (chat_input) → HomeChatScreen (home_chat_screen.dart:358-359)</w:t>
        <w:br/>
        <w:t xml:space="preserve">   ▼</w:t>
        <w:br/>
        <w:t>ChatNotifier.stopGeneration()              ← chat_provider.dart:195</w:t>
        <w:br/>
        <w:t xml:space="preserve">   ▼</w:t>
        <w:br/>
        <w:t>_repository.cancelGeneration()</w:t>
        <w:br/>
        <w:t xml:space="preserve">   ├─ Ollama: _client.close() → koneksi HTTP diputus paksa, client baru dibuat</w:t>
        <w:br/>
        <w:t xml:space="preserve">   │           (ollama_repository_impl.dart:70-73)</w:t>
        <w:br/>
        <w:t xml:space="preserve">   ├─ Gemini: _cancelled = true → loop stream melempar GenerationCancelledException</w:t>
        <w:br/>
        <w:t xml:space="preserve">   │           (gemini_repository_impl.dart:69-71 &amp; 52)</w:t>
        <w:br/>
        <w:t xml:space="preserve">   └─ Claude: _client.close() → koneksi SSE diputus paksa, client baru dibuat</w:t>
        <w:br/>
        <w:t xml:space="preserve">              (claude_repository_impl.dart, sama seperti Ollama)</w:t>
      </w:r>
    </w:p>
    <w:p/>
    <w:p>
      <w:r>
        <w:t>Lalu di chat_provider.dart:155-182, blok on GenerationCancelledException menangkap pembatalan:</w:t>
      </w:r>
    </w:p>
    <w:p>
      <w:pPr>
        <w:pStyle w:val="ListBullet"/>
      </w:pPr>
      <w:r>
        <w:t>Kalau AI sudah sempat menjawab sebagian → **jawaban parsial tetap disimpan** ke database (baris 157–173).</w:t>
      </w:r>
    </w:p>
    <w:p>
      <w:pPr>
        <w:pStyle w:val="ListBullet"/>
      </w:pPr>
      <w:r>
        <w:t>Kalau belum ada teks sama sekali → state cukup direset (baris 174–181).</w:t>
      </w:r>
    </w:p>
    <w:p/>
    <w:p>
      <w:r>
        <w:t>Kalau errornya bukan pembatalan (misal Gemini API error), blok catch (e) di baris 183–191 menyimpan pesan error ke state.errorMessage, dan UI menampilkannya sebagai kotak merah (home_chat_screen.dart:457-481).</w:t>
      </w:r>
    </w:p>
    <w:p/>
    <w:p>
      <w:r>
        <w:t>────────────────────────────────────────────────────────────</w:t>
      </w:r>
    </w:p>
    <w:p/>
    <w:p>
      <w:pPr>
        <w:pStyle w:val="Heading2"/>
      </w:pPr>
      <w:r>
        <w:rPr>
          <w:color w:val="FF8A3D"/>
        </w:rPr>
        <w:t>8. Alur #6 — Berpindah / Mengelola Percakapan (Sidebar)</w:t>
      </w:r>
    </w:p>
    <w:p/>
    <w:p>
      <w:r>
        <w:t>Semua ini ada di lib/presentation/widgets/sidebar_conversations.dart, datanya dari conversationsProvider.</w:t>
      </w:r>
    </w:p>
    <w:p/>
    <w:p>
      <w:r>
        <w:t>Memilih chat lama:</w:t>
      </w:r>
    </w:p>
    <w:p>
      <w:pPr>
        <w:ind w:left="432"/>
      </w:pPr>
      <w:r>
        <w:rPr>
          <w:rFonts w:ascii="Courier New" w:hAnsi="Courier New"/>
          <w:color w:val="333333"/>
          <w:sz w:val="18"/>
        </w:rPr>
        <w:t>Klik item di sidebar</w:t>
        <w:br/>
        <w:t xml:space="preserve">   → activeConversationIdProvider = id itu</w:t>
        <w:br/>
        <w:t xml:space="preserve">   → HomeChatScreen._onConversationSelected(id)      ← home_chat_screen.dart:40</w:t>
        <w:br/>
        <w:t xml:space="preserve">   → ChatNotifier.loadMessages(id)                   ← chat_provider.dart:60</w:t>
        <w:br/>
        <w:t xml:space="preserve">   → DatabaseHelper.getMessagesByConversation(id)    ← database_helper.dart:134</w:t>
        <w:br/>
        <w:t xml:space="preserve">   → SELECT * FROM messages WHERE conversation_id = ? ORDER BY rowid</w:t>
        <w:br/>
        <w:t xml:space="preserve">   → seluruh riwayat tampil, auto-scroll ke bawah</w:t>
      </w:r>
    </w:p>
    <w:p/>
    <w:p>
      <w:r>
        <w:t>Rename chat (sidebar_conversations.dart:11-56):</w:t>
      </w:r>
    </w:p>
    <w:p>
      <w:r>
        <w:t>dialog → renameConversation() (conversation_provider.dart:46) → UPDATE conversations SET title → daftar sidebar di-reload.</w:t>
      </w:r>
    </w:p>
    <w:p/>
    <w:p>
      <w:r>
        <w:t>Edit System Prompt (sidebar_conversations.dart:58 dst.):</w:t>
      </w:r>
    </w:p>
    <w:p>
      <w:r>
        <w:t>dialog → updateSystemPrompt() (conversation_provider.dart:52) → UPDATE conversations SET system_prompt. Karena sendMessage selalu membaca prompt fresh dari DB (chat_provider.dart:78), pesan berikutnya langsung memakai prompt baru.</w:t>
      </w:r>
    </w:p>
    <w:p/>
    <w:p>
      <w:r>
        <w:t>Hapus chat:</w:t>
      </w:r>
    </w:p>
    <w:p>
      <w:r>
        <w:t>deleteConversation() (conversation_provider.dart:58) → DELETE FROM conversations. Pesan-pesannya ikut terhapus otomatis karena foreign key ON DELETE CASCADE (database_helper.dart:50-51).</w:t>
      </w:r>
    </w:p>
    <w:p/>
    <w:p>
      <w:r>
        <w:t>────────────────────────────────────────────────────────────</w:t>
      </w:r>
    </w:p>
    <w:p/>
    <w:p>
      <w:pPr>
        <w:pStyle w:val="Heading2"/>
      </w:pPr>
      <w:r>
        <w:rPr>
          <w:color w:val="FF8A3D"/>
        </w:rPr>
        <w:t>9. Alur #7 — Deteksi Online/Offline &amp; Ganti Tema</w:t>
      </w:r>
    </w:p>
    <w:p/>
    <w:p>
      <w:r>
        <w:t>Konektivitas (lib/providers/connectivity_provider.dart):</w:t>
      </w:r>
    </w:p>
    <w:p>
      <w:pPr>
        <w:pStyle w:val="ListBullet"/>
      </w:pPr>
      <w:r>
        <w:t>`connectivityProvider` (baris 5–9) adalah `StreamProvider` yang mendengarkan event dari package `connectivity_plus` secara real-time.</w:t>
      </w:r>
    </w:p>
    <w:p>
      <w:pPr>
        <w:pStyle w:val="ListBullet"/>
      </w:pPr>
      <w:r>
        <w:t>`isOnlineProvider` (baris 12–17) menyederhanakannya jadi `bool`.</w:t>
      </w:r>
    </w:p>
    <w:p>
      <w:pPr>
        <w:pStyle w:val="ListBullet"/>
      </w:pPr>
      <w:r>
        <w:t>Dipakai di 2 tempat: badge hijau/merah di `model_selector.dart:19`, dan penentu apakah model Gemini ditampilkan (`models_provider.dart:35`). **Jadi kalau internet putus, model Gemini otomatis hilang dari dropdown.**</w:t>
      </w:r>
    </w:p>
    <w:p/>
    <w:p>
      <w:r>
        <w:t>Tema (lib/providers/theme_provider.dart):</w:t>
      </w:r>
    </w:p>
    <w:p>
      <w:pPr>
        <w:pStyle w:val="ListBullet"/>
      </w:pPr>
      <w:r>
        <w:t>Satu `StateProvider&lt;ThemeMode&gt;` saja, default `system`.</w:t>
      </w:r>
    </w:p>
    <w:p>
      <w:pPr>
        <w:pStyle w:val="ListBullet"/>
      </w:pPr>
      <w:r>
        <w:t>Tombol matahari/bulan di header (`home_chat_screen.dart:309-323`) menuliskan `ThemeMode.light`/`dark` → `main.dart:20` yang me-`watch` provider ini otomatis membangun ulang seluruh app dengan tema baru.</w:t>
      </w:r>
    </w:p>
    <w:p/>
    <w:p>
      <w:r>
        <w:t>────────────────────────────────────────────────────────────</w:t>
      </w:r>
    </w:p>
    <w:p/>
    <w:p>
      <w:pPr>
        <w:pStyle w:val="Heading2"/>
      </w:pPr>
      <w:r>
        <w:rPr>
          <w:color w:val="FF8A3D"/>
        </w:rPr>
        <w:t>10. Database SQLite — Tempat Semua Data Disimpan</w:t>
      </w:r>
    </w:p>
    <w:p/>
    <w:p>
      <w:r>
        <w:t>File: lib/data/local_db/database_helper.dart. Menggunakan pola Singleton (baris 9–13): berapa kali pun DatabaseHelper() dipanggil, objeknya selalu sama — hanya ada 1 koneksi database.</w:t>
      </w:r>
    </w:p>
    <w:p/>
    <w:p>
      <w:r>
        <w:t>File fisik: local_llm_chat.db (dibuka via sqflite_common_ffi agar jalan di Windows desktop, baris 21–29).</w:t>
      </w:r>
    </w:p>
    <w:p/>
    <w:p>
      <w:pPr>
        <w:ind w:left="432"/>
      </w:pPr>
      <w:r>
        <w:rPr>
          <w:rFonts w:ascii="Courier New" w:hAnsi="Courier New"/>
          <w:color w:val="333333"/>
          <w:sz w:val="18"/>
        </w:rPr>
        <w:t>┌────────────────────────┐         ┌─────────────────────────────┐</w:t>
        <w:br/>
        <w:t>│ conversations          │ 1     N │ messages                    │</w:t>
        <w:br/>
        <w:t>├────────────────────────┤◄────────┤─────────────────────────────┤</w:t>
        <w:br/>
        <w:t>│ id (PK, UUID)          │         │ id (PK, UUID)               │</w:t>
        <w:br/>
        <w:t>│ title                  │         │ conversation_id (FK)        │</w:t>
        <w:br/>
        <w:t>│ system_prompt          │         │ role  (user/assistant)      │</w:t>
        <w:br/>
        <w:t>│ model                  │         │ content                     │</w:t>
        <w:br/>
        <w:t>│ created_at, updated_at │         │ status                      │</w:t>
        <w:br/>
        <w:t>└────────────────────────┘         └─────────────────────────────┘</w:t>
        <w:br/>
        <w:t xml:space="preserve">                    ON DELETE CASCADE</w:t>
      </w:r>
    </w:p>
    <w:p/>
    <w:p>
      <w:r>
        <w:t>Konversi objek ⇄ tabel dilakukan model-nya sendiri: Message.toMap()/fromMap() (message.dart:28-52) dan Conversation.toMap()/fromMap() (conversation.dart:21-42). Message juga punya toApiMap() (message.dart:39-41) — versi ringkas {role, content} khusus untuk dikirim ke API Ollama.</w:t>
      </w:r>
    </w:p>
    <w:p/>
    <w:p>
      <w:r>
        <w:t>────────────────────────────────────────────────────────────</w:t>
      </w:r>
    </w:p>
    <w:p/>
    <w:p>
      <w:pPr>
        <w:pStyle w:val="Heading2"/>
      </w:pPr>
      <w:r>
        <w:rPr>
          <w:color w:val="FF8A3D"/>
        </w:rPr>
        <w:t>11. Ringkasan Satu Halaman: "Kalau Saya Mau Mengubah X, Ke File Mana?"</w:t>
      </w:r>
    </w:p>
    <w:p/>
    <w:tbl>
      <w:tblPr>
        <w:tblStyle w:val="TableGrid"/>
        <w:tblW w:type="auto" w:w="0"/>
        <w:tblLook w:firstColumn="1" w:firstRow="1" w:lastColumn="0" w:lastRow="0" w:noHBand="0" w:noVBand="1" w:val="04A0"/>
      </w:tblPr>
      <w:tblGrid>
        <w:gridCol w:w="4320"/>
        <w:gridCol w:w="4320"/>
      </w:tblGrid>
      <w:tr>
        <w:tc>
          <w:tcPr>
            <w:tcW w:type="dxa" w:w="4320"/>
          </w:tcPr>
          <w:p>
            <w:r>
              <w:t>Ingin mengubah...</w:t>
            </w:r>
          </w:p>
        </w:tc>
        <w:tc>
          <w:tcPr>
            <w:tcW w:type="dxa" w:w="4320"/>
          </w:tcPr>
          <w:p>
            <w:r>
              <w:t>Buka file...</w:t>
            </w:r>
          </w:p>
        </w:tc>
      </w:tr>
      <w:tr>
        <w:tc>
          <w:tcPr>
            <w:tcW w:type="dxa" w:w="4320"/>
          </w:tcPr>
          <w:p>
            <w:r>
              <w:t>Alamat server Ollama</w:t>
            </w:r>
          </w:p>
        </w:tc>
        <w:tc>
          <w:tcPr>
            <w:tcW w:type="dxa" w:w="4320"/>
          </w:tcPr>
          <w:p>
            <w:r>
              <w:t>`ollama_repository_impl.dart:10` (`_baseUrl`)</w:t>
            </w:r>
          </w:p>
        </w:tc>
      </w:tr>
      <w:tr>
        <w:tc>
          <w:tcPr>
            <w:tcW w:type="dxa" w:w="4320"/>
          </w:tcPr>
          <w:p>
            <w:r>
              <w:t>Daftar model Gemini</w:t>
            </w:r>
          </w:p>
        </w:tc>
        <w:tc>
          <w:tcPr>
            <w:tcW w:type="dxa" w:w="4320"/>
          </w:tcPr>
          <w:p>
            <w:r>
              <w:t>`gemini_repository_impl.dart:12`</w:t>
            </w:r>
          </w:p>
        </w:tc>
      </w:tr>
      <w:tr>
        <w:tc>
          <w:tcPr>
            <w:tcW w:type="dxa" w:w="4320"/>
          </w:tcPr>
          <w:p>
            <w:r>
              <w:t>Daftar model Claude</w:t>
            </w:r>
          </w:p>
        </w:tc>
        <w:tc>
          <w:tcPr>
            <w:tcW w:type="dxa" w:w="4320"/>
          </w:tcPr>
          <w:p>
            <w:r>
              <w:t>`claude_repository_impl.dart` → `getAvailableModels()`</w:t>
            </w:r>
          </w:p>
        </w:tc>
      </w:tr>
      <w:tr>
        <w:tc>
          <w:tcPr>
            <w:tcW w:type="dxa" w:w="4320"/>
          </w:tcPr>
          <w:p>
            <w:r>
              <w:t>API key Gemini</w:t>
            </w:r>
          </w:p>
        </w:tc>
        <w:tc>
          <w:tcPr>
            <w:tcW w:type="dxa" w:w="4320"/>
          </w:tcPr>
          <w:p>
            <w:r>
              <w:t>file `.env` (variabel `GEMINI_API_KEY`)</w:t>
            </w:r>
          </w:p>
        </w:tc>
      </w:tr>
      <w:tr>
        <w:tc>
          <w:tcPr>
            <w:tcW w:type="dxa" w:w="4320"/>
          </w:tcPr>
          <w:p>
            <w:r>
              <w:t>API key / base URL Claude</w:t>
            </w:r>
          </w:p>
        </w:tc>
        <w:tc>
          <w:tcPr>
            <w:tcW w:type="dxa" w:w="4320"/>
          </w:tcPr>
          <w:p>
            <w:r>
              <w:t>file `.env` (variabel `ANTHROPIC_API_KEY` &amp; `ANTHROPIC_BASE_URL`)</w:t>
            </w:r>
          </w:p>
        </w:tc>
      </w:tr>
      <w:tr>
        <w:tc>
          <w:tcPr>
            <w:tcW w:type="dxa" w:w="4320"/>
          </w:tcPr>
          <w:p>
            <w:r>
              <w:t>Logika kirim pesan / streaming</w:t>
            </w:r>
          </w:p>
        </w:tc>
        <w:tc>
          <w:tcPr>
            <w:tcW w:type="dxa" w:w="4320"/>
          </w:tcPr>
          <w:p>
            <w:r>
              <w:t>`chat_provider.dart` → `sendMessage()`</w:t>
            </w:r>
          </w:p>
        </w:tc>
      </w:tr>
      <w:tr>
        <w:tc>
          <w:tcPr>
            <w:tcW w:type="dxa" w:w="4320"/>
          </w:tcPr>
          <w:p>
            <w:r>
              <w:t>Default system prompt chat baru</w:t>
            </w:r>
          </w:p>
        </w:tc>
        <w:tc>
          <w:tcPr>
            <w:tcW w:type="dxa" w:w="4320"/>
          </w:tcPr>
          <w:p>
            <w:r>
              <w:t>`home_chat_screen.dart:121`</w:t>
            </w:r>
          </w:p>
        </w:tc>
      </w:tr>
      <w:tr>
        <w:tc>
          <w:tcPr>
            <w:tcW w:type="dxa" w:w="4320"/>
          </w:tcPr>
          <w:p>
            <w:r>
              <w:t>Panjang judul otomatis (30 karakter)</w:t>
            </w:r>
          </w:p>
        </w:tc>
        <w:tc>
          <w:tcPr>
            <w:tcW w:type="dxa" w:w="4320"/>
          </w:tcPr>
          <w:p>
            <w:r>
              <w:t>`chat_provider.dart:83`</w:t>
            </w:r>
          </w:p>
        </w:tc>
      </w:tr>
      <w:tr>
        <w:tc>
          <w:tcPr>
            <w:tcW w:type="dxa" w:w="4320"/>
          </w:tcPr>
          <w:p>
            <w:r>
              <w:t>Warna/tema aplikasi</w:t>
            </w:r>
          </w:p>
        </w:tc>
        <w:tc>
          <w:tcPr>
            <w:tcW w:type="dxa" w:w="4320"/>
          </w:tcPr>
          <w:p>
            <w:r>
              <w:t>`main.dart:25-56` (seed color `0xFFFF8A3D`)</w:t>
            </w:r>
          </w:p>
        </w:tc>
      </w:tr>
      <w:tr>
        <w:tc>
          <w:tcPr>
            <w:tcW w:type="dxa" w:w="4320"/>
          </w:tcPr>
          <w:p>
            <w:r>
              <w:t>Durasi splash screen (3 detik)</w:t>
            </w:r>
          </w:p>
        </w:tc>
        <w:tc>
          <w:tcPr>
            <w:tcW w:type="dxa" w:w="4320"/>
          </w:tcPr>
          <w:p>
            <w:r>
              <w:t>`splash_screen.dart:36`</w:t>
            </w:r>
          </w:p>
        </w:tc>
      </w:tr>
      <w:tr>
        <w:tc>
          <w:tcPr>
            <w:tcW w:type="dxa" w:w="4320"/>
          </w:tcPr>
          <w:p>
            <w:r>
              <w:t>Tampilan bubble pesan</w:t>
            </w:r>
          </w:p>
        </w:tc>
        <w:tc>
          <w:tcPr>
            <w:tcW w:type="dxa" w:w="4320"/>
          </w:tcPr>
          <w:p>
            <w:r>
              <w:t>`chat_bubble.dart`</w:t>
            </w:r>
          </w:p>
        </w:tc>
      </w:tr>
      <w:tr>
        <w:tc>
          <w:tcPr>
            <w:tcW w:type="dxa" w:w="4320"/>
          </w:tcPr>
          <w:p>
            <w:r>
              <w:t>Struktur tabel database</w:t>
            </w:r>
          </w:p>
        </w:tc>
        <w:tc>
          <w:tcPr>
            <w:tcW w:type="dxa" w:w="4320"/>
          </w:tcPr>
          <w:p>
            <w:r>
              <w:t>`database_helper.dart` → `_onCreate()`</w:t>
            </w:r>
          </w:p>
        </w:tc>
      </w:tr>
      <w:tr>
        <w:tc>
          <w:tcPr>
            <w:tcW w:type="dxa" w:w="4320"/>
          </w:tcPr>
          <w:p>
            <w:r>
              <w:t>Pesan error berbahasa Indonesia</w:t>
            </w:r>
          </w:p>
        </w:tc>
        <w:tc>
          <w:tcPr>
            <w:tcW w:type="dxa" w:w="4320"/>
          </w:tcPr>
          <w:p>
            <w:r>
              <w:t>`core/errors/exceptions.dart`</w:t>
            </w:r>
          </w:p>
        </w:tc>
      </w:tr>
      <w:tr>
        <w:tc>
          <w:tcPr>
            <w:tcW w:type="dxa" w:w="4320"/>
          </w:tcPr>
          <w:p>
            <w:r>
              <w:t>Menambah backend LLM baru (misal OpenAI)</w:t>
            </w:r>
          </w:p>
        </w:tc>
        <w:tc>
          <w:tcPr>
            <w:tcW w:type="dxa" w:w="4320"/>
          </w:tcPr>
          <w:p>
            <w:r>
              <w:t>buat class baru `implements OllamaRepository`, daftarkan di `models_provider.dart` (`activeRepositoryProvider`)</w:t>
            </w:r>
          </w:p>
        </w:tc>
      </w:tr>
    </w:tbl>
    <w:p/>
    <w:p>
      <w:r>
        <w:t>────────────────────────────────────────────────────────────</w:t>
      </w:r>
    </w:p>
    <w:p/>
    <w:p>
      <w:pPr>
        <w:pStyle w:val="Heading2"/>
      </w:pPr>
      <w:r>
        <w:rPr>
          <w:color w:val="FF8A3D"/>
        </w:rPr>
        <w:t>12. Diagram Alur Utama (End-to-End)</w:t>
      </w:r>
    </w:p>
    <w:p/>
    <w:p>
      <w:pPr>
        <w:ind w:left="432"/>
      </w:pPr>
      <w:r>
        <w:rPr>
          <w:rFonts w:ascii="Courier New" w:hAnsi="Courier New"/>
          <w:color w:val="333333"/>
          <w:sz w:val="18"/>
        </w:rPr>
        <w:t xml:space="preserve">                        ┌──────────────┐</w:t>
        <w:br/>
        <w:t xml:space="preserve">                        │   main.dart  │  load .env, tema</w:t>
        <w:br/>
        <w:t xml:space="preserve">                        └──────┬───────┘</w:t>
        <w:br/>
        <w:t xml:space="preserve">                               ▼</w:t>
        <w:br/>
        <w:t xml:space="preserve">                        ┌──────────────┐</w:t>
        <w:br/>
        <w:t xml:space="preserve">                        │ SplashScreen │  animasi 3 detik</w:t>
        <w:br/>
        <w:t xml:space="preserve">                        └──────┬───────┘</w:t>
        <w:br/>
        <w:t xml:space="preserve">                               ▼</w:t>
        <w:br/>
        <w:t xml:space="preserve">      ┌────────────────────────────────────────────────┐</w:t>
        <w:br/>
        <w:t xml:space="preserve">      │                HomeChatScreen                  │</w:t>
        <w:br/>
        <w:t xml:space="preserve">      │  ┌──────────────┐        ┌───────────────────┐ │</w:t>
        <w:br/>
        <w:t xml:space="preserve">      │  │   Sidebar    │        │    Area Chat      │ │</w:t>
        <w:br/>
        <w:t xml:space="preserve">      │  │ (riwayat)    │        │  header/bubble/   │ │</w:t>
        <w:br/>
        <w:t xml:space="preserve">      │  └──────┬───────┘        │      input        │ │</w:t>
        <w:br/>
        <w:t xml:space="preserve">      └─────────┼────────────────┴─────────┬─────────┘ │</w:t>
        <w:br/>
        <w:t xml:space="preserve">                │                          │</w:t>
        <w:br/>
        <w:t xml:space="preserve">   conversationsProvider              chatProvider ◄── selectedModelProvider</w:t>
        <w:br/>
        <w:t xml:space="preserve">   activeConversationIdProvider           │                    │</w:t>
        <w:br/>
        <w:t xml:space="preserve">                │                         │           activeRepositoryProvider</w:t>
        <w:br/>
        <w:t xml:space="preserve">                ▼                         ▼                    │</w:t>
        <w:br/>
        <w:t xml:space="preserve">        ┌───────────────┐        ┌────────────────┐   ┌────────┴────────┐</w:t>
        <w:br/>
        <w:t xml:space="preserve">        │ DatabaseHelper│◄───────┤ ChatNotifier   │   │ pilih otomatis: │</w:t>
        <w:br/>
        <w:t xml:space="preserve">        │   (SQLite)    │ simpan │ .sendMessage() ├──►│ Ollama / Gemini │</w:t>
        <w:br/>
        <w:t xml:space="preserve">        │               │        │                │   │    / Claude     │</w:t>
        <w:br/>
        <w:t xml:space="preserve">        └───────────────┘        └────────────────┘   └────────┬────────┘</w:t>
        <w:br/>
        <w:t xml:space="preserve">                                                               │ stream token</w:t>
        <w:br/>
        <w:t xml:space="preserve">                                                               ▼</w:t>
        <w:br/>
        <w:t xml:space="preserve">                                                  http://127.0.0.1:11434 (Ollama)</w:t>
        <w:br/>
        <w:t xml:space="preserve">                                                  atau Google Gemini API (cloud)</w:t>
      </w:r>
    </w:p>
    <w:p/>
    <w:p>
      <w:r>
        <w:t>Cara membaca: user berinteraksi lewat kotak paling atas (UI), permintaan turun ke provider, provider menyimpan ke SQLite dan meneruskan ke repository yang tepat, token jawaban mengalir balik ke atas dan tampil live di layar.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